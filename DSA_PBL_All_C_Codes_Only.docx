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PBL — C Programs Only</w:t>
      </w:r>
    </w:p>
    <w:p>
      <w:r>
        <w:t>All programs extracted from the complete solved answers (P1–P8). Each code block is a separate C program.</w:t>
      </w:r>
    </w:p>
    <w:p>
      <w:pPr>
        <w:pStyle w:val="Heading1"/>
      </w:pPr>
      <w:r>
        <w:t>P1 — Square Areas and Binary Search</w:t>
      </w:r>
    </w:p>
    <w:p>
      <w:pPr>
        <w:spacing w:after="0"/>
      </w:pPr>
      <w:r>
        <w:rPr>
          <w:rFonts w:ascii="Consolas" w:hAnsi="Consolas"/>
          <w:sz w:val="16"/>
        </w:rPr>
        <w:t>#include &lt;stdio.h&gt;</w:t>
      </w:r>
    </w:p>
    <w:p>
      <w:pPr>
        <w:spacing w:after="0"/>
      </w:pPr>
      <w:r>
        <w:rPr>
          <w:rFonts w:ascii="Consolas" w:hAnsi="Consolas"/>
          <w:sz w:val="16"/>
        </w:rPr>
        <w:t>int main()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a[10], key;</w:t>
      </w:r>
    </w:p>
    <w:p>
      <w:pPr>
        <w:spacing w:after="0"/>
      </w:pPr>
      <w:r>
        <w:rPr>
          <w:rFonts w:ascii="Consolas" w:hAnsi="Consolas"/>
          <w:sz w:val="16"/>
        </w:rPr>
        <w:t xml:space="preserve">    int i, low = 0, high = 9, mid, found = -1;</w:t>
      </w:r>
    </w:p>
    <w:p>
      <w:pPr>
        <w:spacing w:after="0"/>
      </w:pPr>
      <w:r>
        <w:rPr>
          <w:rFonts w:ascii="Consolas" w:hAnsi="Consolas"/>
          <w:sz w:val="16"/>
        </w:rPr>
        <w:t xml:space="preserve">    a[0] = 32 * 32;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1; i &lt; 10; i++) a[i] = a[i - 1] / 2;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10; i++)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printf("SQ-%d: %.2f\n", i + 1, a[i]);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printf("Enter area to search: ");</w:t>
      </w:r>
    </w:p>
    <w:p>
      <w:pPr>
        <w:spacing w:after="0"/>
      </w:pPr>
      <w:r>
        <w:rPr>
          <w:rFonts w:ascii="Consolas" w:hAnsi="Consolas"/>
          <w:sz w:val="16"/>
        </w:rPr>
        <w:t xml:space="preserve">    scanf("%lf", &amp;key);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(low &lt;= high)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mid = (low + high) / 2;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(a[mid] == key) { found = mid; break;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 if (key &gt; a[mid]) high = mid - 1;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 low = mid + 1;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if (found != -1)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printf("Found in SQ-%d\n", found + 1);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printf("Area not found\n");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/>
    <w:p>
      <w:pPr>
        <w:pStyle w:val="Heading1"/>
      </w:pPr>
      <w:r>
        <w:t>P2A — Matrix Multiplication and Tri-Diagonals</w:t>
      </w:r>
    </w:p>
    <w:p>
      <w:pPr>
        <w:spacing w:after="0"/>
      </w:pPr>
      <w:r>
        <w:rPr>
          <w:rFonts w:ascii="Consolas" w:hAnsi="Consolas"/>
          <w:sz w:val="16"/>
        </w:rPr>
        <w:t>#include &lt;stdio.h&gt;</w:t>
      </w:r>
    </w:p>
    <w:p>
      <w:pPr>
        <w:spacing w:after="0"/>
      </w:pPr>
      <w:r>
        <w:rPr>
          <w:rFonts w:ascii="Consolas" w:hAnsi="Consolas"/>
          <w:sz w:val="16"/>
        </w:rPr>
        <w:t>int main()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A[4][2], B[2][4], C[4][4] = {0};</w:t>
      </w:r>
    </w:p>
    <w:p>
      <w:pPr>
        <w:spacing w:after="0"/>
      </w:pPr>
      <w:r>
        <w:rPr>
          <w:rFonts w:ascii="Consolas" w:hAnsi="Consolas"/>
          <w:sz w:val="16"/>
        </w:rPr>
        <w:t xml:space="preserve">    int i, j, k;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printf("Enter 8 Dalta Gang amounts:\n");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4; i++)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(j = 0; j &lt; 2; j++) scanf("%d", &amp;A[i][j]);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printf("Enter 8 Malta Gang amounts:\n");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2; i++)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(j = 0; j &lt; 4; j++) scanf("%d", &amp;B[i][j]);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printf("Dalta Gang (4x2):\n");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4;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(j = 0; j &lt; 2; j++) printf("%d ", A[i][j]);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printf("\n");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printf("Malta Gang (2x4):\n");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2;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(j = 0; j &lt; 4; j++) printf("%d ", B[i][j]);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printf("\n");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4; i++)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(j = 0; j &lt; 4; j++)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for (k = 0; k &lt; 2; k++)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C[i][j] += A[i][k] * B[k][j];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printf("Result matrix (4x4):\n");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4;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(j = 0; j &lt; 4; j++) printf("%d ", C[i][j]);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printf("\n");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printf("Main diagonal: 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4; i++) printf("%d ", C[i][i]);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printf("\nUpper diagonal: 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3; i++) printf("%d ", C[i][i + 1]);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printf("\nLower diagonal: 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1; i &lt; 4; i++) printf("%d ", C[i][i - 1]);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/>
    <w:p>
      <w:pPr>
        <w:pStyle w:val="Heading1"/>
      </w:pPr>
      <w:r>
        <w:t>P2B — Tower of Hanoi</w:t>
      </w:r>
    </w:p>
    <w:p>
      <w:pPr>
        <w:spacing w:after="0"/>
      </w:pPr>
      <w:r>
        <w:rPr>
          <w:rFonts w:ascii="Consolas" w:hAnsi="Consolas"/>
          <w:sz w:val="16"/>
        </w:rPr>
        <w:t>#include &lt;stdio.h&gt;</w:t>
      </w:r>
    </w:p>
    <w:p>
      <w:pPr>
        <w:spacing w:after="0"/>
      </w:pPr>
      <w:r>
        <w:rPr>
          <w:rFonts w:ascii="Consolas" w:hAnsi="Consolas"/>
          <w:sz w:val="16"/>
        </w:rPr>
        <w:t>void hanoi(int n, char from, char aux, char to)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(n == 0)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hanoi(n - 1, from, to, aux);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printf("Move disk %d from %c to %c\n", n, from, to);</w:t>
      </w:r>
    </w:p>
    <w:p>
      <w:pPr>
        <w:spacing w:after="0"/>
      </w:pPr>
      <w:r>
        <w:rPr>
          <w:rFonts w:ascii="Consolas" w:hAnsi="Consolas"/>
          <w:sz w:val="16"/>
        </w:rPr>
        <w:t xml:space="preserve">    hanoi(n - 1, aux, from, to);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int main()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n;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printf("Enter number of disks: ");</w:t>
      </w:r>
    </w:p>
    <w:p>
      <w:pPr>
        <w:spacing w:after="0"/>
      </w:pPr>
      <w:r>
        <w:rPr>
          <w:rFonts w:ascii="Consolas" w:hAnsi="Consolas"/>
          <w:sz w:val="16"/>
        </w:rPr>
        <w:t xml:space="preserve">    scanf("%d", &amp;n);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(n &lt; 1) { printf("Enter a positive number\n"); return 0; }</w:t>
      </w:r>
    </w:p>
    <w:p>
      <w:pPr>
        <w:spacing w:after="0"/>
      </w:pPr>
      <w:r>
        <w:rPr>
          <w:rFonts w:ascii="Consolas" w:hAnsi="Consolas"/>
          <w:sz w:val="16"/>
        </w:rPr>
        <w:t xml:space="preserve">    hanoi(n, 'A', 'B', 'C');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/>
    <w:p>
      <w:pPr>
        <w:pStyle w:val="Heading1"/>
      </w:pPr>
      <w:r>
        <w:t>P3 — Wallets Insertion Sort</w:t>
      </w:r>
    </w:p>
    <w:p>
      <w:pPr>
        <w:spacing w:after="0"/>
      </w:pPr>
      <w:r>
        <w:rPr>
          <w:rFonts w:ascii="Consolas" w:hAnsi="Consolas"/>
          <w:sz w:val="16"/>
        </w:rPr>
        <w:t>#include &lt;stdio.h&gt;</w:t>
      </w:r>
    </w:p>
    <w:p>
      <w:pPr>
        <w:spacing w:after="0"/>
      </w:pPr>
      <w:r>
        <w:rPr>
          <w:rFonts w:ascii="Consolas" w:hAnsi="Consolas"/>
          <w:sz w:val="16"/>
        </w:rPr>
        <w:t>int main()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a[20], i, j, key;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20; i++) a[i] = 20 + 10 * i;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1; i &lt; 20;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key = a[i];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j = i - 1;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while (j &gt;= 0 &amp;&amp; a[j] &gt; key)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a[j + 1] = a[j];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j--;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a[j + 1] = key;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printf("Sorted wallet amounts:\n");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20; i++) printf("%d ", a[i]);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/>
    <w:p>
      <w:pPr>
        <w:pStyle w:val="Heading1"/>
      </w:pPr>
      <w:r>
        <w:t>P4 — Treasure Chests Quickselect</w:t>
      </w:r>
    </w:p>
    <w:p>
      <w:pPr>
        <w:spacing w:after="0"/>
      </w:pPr>
      <w:r>
        <w:rPr>
          <w:rFonts w:ascii="Consolas" w:hAnsi="Consolas"/>
          <w:sz w:val="16"/>
        </w:rPr>
        <w:t>#include &lt;stdio.h&gt;</w:t>
      </w:r>
    </w:p>
    <w:p>
      <w:pPr>
        <w:spacing w:after="0"/>
      </w:pPr>
      <w:r>
        <w:rPr>
          <w:rFonts w:ascii="Consolas" w:hAnsi="Consolas"/>
          <w:sz w:val="16"/>
        </w:rPr>
        <w:t>void swap(int *a, int *b)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t = *a; *a = *b; *b = t;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int partition(int a[], int low, int high)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pivot = a[high], i = low - 1, j;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(j = low; j &lt; high; j++)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(a[j] &lt;= pivot)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i++;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swap(&amp;a[i], &amp;a[j]);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swap(&amp;a[i + 1], &amp;a[high]);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i + 1;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int quickselect(int a[], int low, int high, int k) {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(low &lt;= high)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int pos = partition(a, low, high);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(pos == k) return a[pos];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(pos &gt; k) high = pos - 1;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 low = pos + 1;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-1; /* Unreachable for valid k */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int main()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a[15], i, rank;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printf("Enter 15 distinct treasure values:\n");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15; i++) scanf("%d", &amp;a[i]);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printf("Enter rank (1=highest, 4=fourth highest): ");</w:t>
      </w:r>
    </w:p>
    <w:p>
      <w:pPr>
        <w:spacing w:after="0"/>
      </w:pPr>
      <w:r>
        <w:rPr>
          <w:rFonts w:ascii="Consolas" w:hAnsi="Consolas"/>
          <w:sz w:val="16"/>
        </w:rPr>
        <w:t xml:space="preserve">    scanf("%d", &amp;rank);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(rank &lt; 1 || rank &gt; 15)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printf("Invalid rank\n"); return 0;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printf("Rank %d highest value = %d\n", rank,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quickselect(a, 0, 14, 15 - rank));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/>
    <w:p>
      <w:pPr>
        <w:pStyle w:val="Heading1"/>
      </w:pPr>
      <w:r>
        <w:t>P5 — Linked List Cycle Detection</w:t>
      </w:r>
    </w:p>
    <w:p>
      <w:pPr>
        <w:spacing w:after="0"/>
      </w:pPr>
      <w:r>
        <w:rPr>
          <w:rFonts w:ascii="Consolas" w:hAnsi="Consolas"/>
          <w:sz w:val="16"/>
        </w:rPr>
        <w:t>#include &lt;stdio.h&gt;</w:t>
      </w:r>
    </w:p>
    <w:p>
      <w:pPr>
        <w:spacing w:after="0"/>
      </w:pPr>
      <w:r>
        <w:rPr>
          <w:rFonts w:ascii="Consolas" w:hAnsi="Consolas"/>
          <w:sz w:val="16"/>
        </w:rPr>
        <w:t>#include &lt;stdlib.h&gt;</w:t>
      </w:r>
    </w:p>
    <w:p>
      <w:pPr>
        <w:spacing w:after="0"/>
      </w:pPr>
      <w:r>
        <w:rPr>
          <w:rFonts w:ascii="Consolas" w:hAnsi="Consolas"/>
          <w:sz w:val="16"/>
        </w:rPr>
        <w:t>typedef struct Node { int data; struct Node *next; } Node;</w:t>
      </w:r>
    </w:p>
    <w:p>
      <w:pPr>
        <w:spacing w:after="0"/>
      </w:pPr>
      <w:r>
        <w:rPr>
          <w:rFonts w:ascii="Consolas" w:hAnsi="Consolas"/>
          <w:sz w:val="16"/>
        </w:rPr>
        <w:t>Node *head = NULL, *tail = NULL;</w:t>
      </w:r>
    </w:p>
    <w:p>
      <w:pPr>
        <w:spacing w:after="0"/>
      </w:pPr>
      <w:r>
        <w:rPr>
          <w:rFonts w:ascii="Consolas" w:hAnsi="Consolas"/>
          <w:sz w:val="16"/>
        </w:rPr>
        <w:t>Node *add(int x) {</w:t>
      </w:r>
    </w:p>
    <w:p>
      <w:pPr>
        <w:spacing w:after="0"/>
      </w:pPr>
      <w:r>
        <w:rPr>
          <w:rFonts w:ascii="Consolas" w:hAnsi="Consolas"/>
          <w:sz w:val="16"/>
        </w:rPr>
        <w:t xml:space="preserve">    Node *n = malloc(sizeof(Node));</w:t>
      </w:r>
    </w:p>
    <w:p>
      <w:pPr>
        <w:spacing w:after="0"/>
      </w:pPr>
      <w:r>
        <w:rPr>
          <w:rFonts w:ascii="Consolas" w:hAnsi="Consolas"/>
          <w:sz w:val="16"/>
        </w:rPr>
        <w:t xml:space="preserve">    n-&gt;data = x; n-&gt;next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(head == NULL) head = n;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tail-&gt;next = n;</w:t>
      </w:r>
    </w:p>
    <w:p>
      <w:pPr>
        <w:spacing w:after="0"/>
      </w:pPr>
      <w:r>
        <w:rPr>
          <w:rFonts w:ascii="Consolas" w:hAnsi="Consolas"/>
          <w:sz w:val="16"/>
        </w:rPr>
        <w:t xml:space="preserve">    tail = n;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n;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int main()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Node *node5 = NULL, *node6 = NULL, *n, *slow, *fast;</w:t>
      </w:r>
    </w:p>
    <w:p>
      <w:pPr>
        <w:spacing w:after="0"/>
      </w:pPr>
      <w:r>
        <w:rPr>
          <w:rFonts w:ascii="Consolas" w:hAnsi="Consolas"/>
          <w:sz w:val="16"/>
        </w:rPr>
        <w:t xml:space="preserve">    int i;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1; i &lt;= 10; i++)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 = add(i);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(i == 5) node5 = n;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(i == 6) node6 = n;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n = malloc(sizeof(Node));</w:t>
      </w:r>
    </w:p>
    <w:p>
      <w:pPr>
        <w:spacing w:after="0"/>
      </w:pPr>
      <w:r>
        <w:rPr>
          <w:rFonts w:ascii="Consolas" w:hAnsi="Consolas"/>
          <w:sz w:val="16"/>
        </w:rPr>
        <w:t xml:space="preserve">    n-&gt;data = 15;</w:t>
      </w:r>
    </w:p>
    <w:p>
      <w:pPr>
        <w:spacing w:after="0"/>
      </w:pPr>
      <w:r>
        <w:rPr>
          <w:rFonts w:ascii="Consolas" w:hAnsi="Consolas"/>
          <w:sz w:val="16"/>
        </w:rPr>
        <w:t xml:space="preserve">    n-&gt;next = node6-&gt;next;</w:t>
      </w:r>
    </w:p>
    <w:p>
      <w:pPr>
        <w:spacing w:after="0"/>
      </w:pPr>
      <w:r>
        <w:rPr>
          <w:rFonts w:ascii="Consolas" w:hAnsi="Consolas"/>
          <w:sz w:val="16"/>
        </w:rPr>
        <w:t xml:space="preserve">    node6-&gt;next = n;</w:t>
      </w:r>
    </w:p>
    <w:p>
      <w:pPr>
        <w:spacing w:after="0"/>
      </w:pPr>
      <w:r>
        <w:rPr>
          <w:rFonts w:ascii="Consolas" w:hAnsi="Consolas"/>
          <w:sz w:val="16"/>
        </w:rPr>
        <w:t xml:space="preserve">    tail-&gt;next = node5;  /* create cycle: 10 -&gt; 5 */</w:t>
      </w:r>
    </w:p>
    <w:p>
      <w:pPr>
        <w:spacing w:after="0"/>
      </w:pPr>
      <w:r>
        <w:rPr>
          <w:rFonts w:ascii="Consolas" w:hAnsi="Consolas"/>
          <w:sz w:val="16"/>
        </w:rPr>
        <w:t xml:space="preserve">    slow = fast = head;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(fast != NULL &amp;&amp; fast-&gt;next != NULL)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slow = slow-&gt;next;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fast = fast-&gt;next-&gt;next;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(slow == fast) break;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if (fast == NULL || fast-&gt;next == NULL)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printf("No cycle found\n");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slow = head;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while (slow != fast)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slow = slow-&gt;next;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fast = fast-&gt;next;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printf("Cycle found; starts at %d\n", slow-&gt;data);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/>
    <w:p>
      <w:pPr>
        <w:pStyle w:val="Heading1"/>
      </w:pPr>
      <w:r>
        <w:t>P6 — BST Insertion and Traversals</w:t>
      </w:r>
    </w:p>
    <w:p>
      <w:pPr>
        <w:spacing w:after="0"/>
      </w:pPr>
      <w:r>
        <w:rPr>
          <w:rFonts w:ascii="Consolas" w:hAnsi="Consolas"/>
          <w:sz w:val="16"/>
        </w:rPr>
        <w:t>#include &lt;stdio.h&gt;</w:t>
      </w:r>
    </w:p>
    <w:p>
      <w:pPr>
        <w:spacing w:after="0"/>
      </w:pPr>
      <w:r>
        <w:rPr>
          <w:rFonts w:ascii="Consolas" w:hAnsi="Consolas"/>
          <w:sz w:val="16"/>
        </w:rPr>
        <w:t>#include &lt;stdlib.h&gt;</w:t>
      </w:r>
    </w:p>
    <w:p>
      <w:pPr>
        <w:spacing w:after="0"/>
      </w:pPr>
      <w:r>
        <w:rPr>
          <w:rFonts w:ascii="Consolas" w:hAnsi="Consolas"/>
          <w:sz w:val="16"/>
        </w:rPr>
        <w:t>typedef struct Node { int data; struct Node *left, *right; } Node;</w:t>
      </w:r>
    </w:p>
    <w:p>
      <w:pPr>
        <w:spacing w:after="0"/>
      </w:pPr>
      <w:r>
        <w:rPr>
          <w:rFonts w:ascii="Consolas" w:hAnsi="Consolas"/>
          <w:sz w:val="16"/>
        </w:rPr>
        <w:t>Node *newNode(int x) {</w:t>
      </w:r>
    </w:p>
    <w:p>
      <w:pPr>
        <w:spacing w:after="0"/>
      </w:pPr>
      <w:r>
        <w:rPr>
          <w:rFonts w:ascii="Consolas" w:hAnsi="Consolas"/>
          <w:sz w:val="16"/>
        </w:rPr>
        <w:t xml:space="preserve">    Node *n = malloc(sizeof(Node));</w:t>
      </w:r>
    </w:p>
    <w:p>
      <w:pPr>
        <w:spacing w:after="0"/>
      </w:pPr>
      <w:r>
        <w:rPr>
          <w:rFonts w:ascii="Consolas" w:hAnsi="Consolas"/>
          <w:sz w:val="16"/>
        </w:rPr>
        <w:t xml:space="preserve">    n-&gt;data = x; n-&gt;left = n-&gt;right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n;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Node *insert(Node *root, int x, int *count)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(root == NULL) return newNode(x);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(count != NULL) (*count)++;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(x &lt; root-&gt;data) root-&gt;left = insert(root-&gt;left, x, count);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if (x &gt; root-&gt;data) root-&gt;right = insert(root-&gt;right, x, count);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root;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void inorder(Node *r)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(r == NULL)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inorder(r-&gt;left); printf("%d ", r-&gt;data); inorder(r-&gt;right);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void preorder(Node *r)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(r == NULL)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printf("%d ", r-&gt;data); preorder(r-&gt;left); preorder(r-&gt;right);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int main()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a[] = {30,15,40,8,16,35,32,50,55};</w:t>
      </w:r>
    </w:p>
    <w:p>
      <w:pPr>
        <w:spacing w:after="0"/>
      </w:pPr>
      <w:r>
        <w:rPr>
          <w:rFonts w:ascii="Consolas" w:hAnsi="Consolas"/>
          <w:sz w:val="16"/>
        </w:rPr>
        <w:t xml:space="preserve">    int i, count = 0;</w:t>
      </w:r>
    </w:p>
    <w:p>
      <w:pPr>
        <w:spacing w:after="0"/>
      </w:pPr>
      <w:r>
        <w:rPr>
          <w:rFonts w:ascii="Consolas" w:hAnsi="Consolas"/>
          <w:sz w:val="16"/>
        </w:rPr>
        <w:t xml:space="preserve">    Node *root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9; i++) root = insert(root, a[i], NULL);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printf("Inorder: "); inorder(root);</w:t>
      </w:r>
    </w:p>
    <w:p>
      <w:pPr>
        <w:spacing w:after="0"/>
      </w:pPr>
      <w:r>
        <w:rPr>
          <w:rFonts w:ascii="Consolas" w:hAnsi="Consolas"/>
          <w:sz w:val="16"/>
        </w:rPr>
        <w:t xml:space="preserve">    root = insert(root, 20, &amp;count);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printf("\nComparisons for 20: %d", count);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printf("\nUpdated preorder: "); preorder(root);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/>
    <w:p>
      <w:pPr>
        <w:pStyle w:val="Heading1"/>
      </w:pPr>
      <w:r>
        <w:t>P7 — BST Deletion and Rotation</w:t>
      </w:r>
    </w:p>
    <w:p>
      <w:pPr>
        <w:spacing w:after="0"/>
      </w:pPr>
      <w:r>
        <w:rPr>
          <w:rFonts w:ascii="Consolas" w:hAnsi="Consolas"/>
          <w:sz w:val="16"/>
        </w:rPr>
        <w:t>#include &lt;stdio.h&gt;</w:t>
      </w:r>
    </w:p>
    <w:p>
      <w:pPr>
        <w:spacing w:after="0"/>
      </w:pPr>
      <w:r>
        <w:rPr>
          <w:rFonts w:ascii="Consolas" w:hAnsi="Consolas"/>
          <w:sz w:val="16"/>
        </w:rPr>
        <w:t>#include &lt;stdlib.h&gt;</w:t>
      </w:r>
    </w:p>
    <w:p>
      <w:pPr>
        <w:spacing w:after="0"/>
      </w:pPr>
      <w:r>
        <w:rPr>
          <w:rFonts w:ascii="Consolas" w:hAnsi="Consolas"/>
          <w:sz w:val="16"/>
        </w:rPr>
        <w:t>typedef struct Node { int data; struct Node *left, *right; } Node;</w:t>
      </w:r>
    </w:p>
    <w:p>
      <w:pPr>
        <w:spacing w:after="0"/>
      </w:pPr>
      <w:r>
        <w:rPr>
          <w:rFonts w:ascii="Consolas" w:hAnsi="Consolas"/>
          <w:sz w:val="16"/>
        </w:rPr>
        <w:t>Node *make(int x) {</w:t>
      </w:r>
    </w:p>
    <w:p>
      <w:pPr>
        <w:spacing w:after="0"/>
      </w:pPr>
      <w:r>
        <w:rPr>
          <w:rFonts w:ascii="Consolas" w:hAnsi="Consolas"/>
          <w:sz w:val="16"/>
        </w:rPr>
        <w:t xml:space="preserve">    Node *n = malloc(sizeof(Node));</w:t>
      </w:r>
    </w:p>
    <w:p>
      <w:pPr>
        <w:spacing w:after="0"/>
      </w:pPr>
      <w:r>
        <w:rPr>
          <w:rFonts w:ascii="Consolas" w:hAnsi="Consolas"/>
          <w:sz w:val="16"/>
        </w:rPr>
        <w:t xml:space="preserve">    n-&gt;data = x; n-&gt;left = n-&gt;right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n;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Node *insert(Node *r, int x)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(!r) return make(x);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(x &lt; r-&gt;data) r-&gt;left = insert(r-&gt;left, x);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if (x &gt; r-&gt;data) r-&gt;right = insert(r-&gt;right, x);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r;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Node *minimum(Node *r) {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(r-&gt;left) r = r-&gt;left;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r;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Node *deleteNode(Node *r, int x)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(!r) return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(x &lt; r-&gt;data) r-&gt;left = deleteNode(r-&gt;left, x);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if (x &gt; r-&gt;data) r-&gt;right = deleteNode(r-&gt;right, x);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(!r-&gt;left) { Node *t = r-&gt;right; free(r); return t;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(!r-&gt;right) { Node *t = r-&gt;left; free(r); return t;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Node *t = minimum(r-&gt;right);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r-&gt;data = t-&gt;data;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r-&gt;right = deleteNode(r-&gt;right, t-&gt;data);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r;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Node *rotateAt50(Node *r)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(!r) return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(r-&gt;data == 50 &amp;&amp; r-&gt;right)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Node *y = r-&gt;right;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r-&gt;right = y-&gt;left;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y-&gt;left = r;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y;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r-&gt;left = rotateAt50(r-&gt;left);</w:t>
      </w:r>
    </w:p>
    <w:p>
      <w:pPr>
        <w:spacing w:after="0"/>
      </w:pPr>
      <w:r>
        <w:rPr>
          <w:rFonts w:ascii="Consolas" w:hAnsi="Consolas"/>
          <w:sz w:val="16"/>
        </w:rPr>
        <w:t xml:space="preserve">    r-&gt;right = rotateAt50(r-&gt;right);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r;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void postorder(Node *r)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(!r)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postorder(r-&gt;left); postorder(r-&gt;right); printf("%d ", r-&gt;data);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int main()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a[] = {30,15,40,8,20,35,32,50,16,55,60};</w:t>
      </w:r>
    </w:p>
    <w:p>
      <w:pPr>
        <w:spacing w:after="0"/>
      </w:pPr>
      <w:r>
        <w:rPr>
          <w:rFonts w:ascii="Consolas" w:hAnsi="Consolas"/>
          <w:sz w:val="16"/>
        </w:rPr>
        <w:t xml:space="preserve">    int i;</w:t>
      </w:r>
    </w:p>
    <w:p>
      <w:pPr>
        <w:spacing w:after="0"/>
      </w:pPr>
      <w:r>
        <w:rPr>
          <w:rFonts w:ascii="Consolas" w:hAnsi="Consolas"/>
          <w:sz w:val="16"/>
        </w:rPr>
        <w:t xml:space="preserve">    Node *root = NULL;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11; i++) root = insert(root, a[i]);</w:t>
      </w:r>
    </w:p>
    <w:p>
      <w:pPr>
        <w:spacing w:after="0"/>
      </w:pPr>
      <w:r>
        <w:rPr>
          <w:rFonts w:ascii="Consolas" w:hAnsi="Consolas"/>
          <w:sz w:val="16"/>
        </w:rPr>
        <w:t xml:space="preserve">    root = deleteNode(root, 16);</w:t>
      </w:r>
    </w:p>
    <w:p>
      <w:pPr>
        <w:spacing w:after="0"/>
      </w:pPr>
      <w:r>
        <w:rPr>
          <w:rFonts w:ascii="Consolas" w:hAnsi="Consolas"/>
          <w:sz w:val="16"/>
        </w:rPr>
        <w:t xml:space="preserve">    root = rotateAt50(root);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printf("Postorder: "); postorder(root);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/>
    <w:p>
      <w:pPr>
        <w:pStyle w:val="Heading1"/>
      </w:pPr>
      <w:r>
        <w:t>P8 — Merge Sort and Bubble Sort</w:t>
      </w:r>
    </w:p>
    <w:p>
      <w:pPr>
        <w:spacing w:after="0"/>
      </w:pPr>
      <w:r>
        <w:rPr>
          <w:rFonts w:ascii="Consolas" w:hAnsi="Consolas"/>
          <w:sz w:val="16"/>
        </w:rPr>
        <w:t>#include &lt;stdio.h&gt;</w:t>
      </w:r>
    </w:p>
    <w:p>
      <w:pPr>
        <w:spacing w:after="0"/>
      </w:pPr>
      <w:r>
        <w:rPr>
          <w:rFonts w:ascii="Consolas" w:hAnsi="Consolas"/>
          <w:sz w:val="16"/>
        </w:rPr>
        <w:t>void merge(int a[], int l, int m, int r, int *count)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t[10], i = l, j = m + 1, k = l;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(i &lt;= m &amp;&amp; j &lt;= r)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(*count)++;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if (a[i] &lt;= a[j]) t[k++] = a[i++];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else t[k++] = a[j++];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(i &lt;= m) t[k++] = a[i++];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(j &lt;= r) t[k++] = a[j++];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l; i &lt;= r; i++) a[i] = t[i];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void mergeSort(int a[], int l, int r, int *count) {</w:t>
      </w:r>
    </w:p>
    <w:p>
      <w:pPr>
        <w:spacing w:after="0"/>
      </w:pPr>
      <w:r>
        <w:rPr>
          <w:rFonts w:ascii="Consolas" w:hAnsi="Consolas"/>
          <w:sz w:val="16"/>
        </w:rPr>
        <w:t xml:space="preserve">    if (l &gt;= r) return;</w:t>
      </w:r>
    </w:p>
    <w:p>
      <w:pPr>
        <w:spacing w:after="0"/>
      </w:pPr>
      <w:r>
        <w:rPr>
          <w:rFonts w:ascii="Consolas" w:hAnsi="Consolas"/>
          <w:sz w:val="16"/>
        </w:rPr>
        <w:t xml:space="preserve">    int m = (l + r) / 2;</w:t>
      </w:r>
    </w:p>
    <w:p>
      <w:pPr>
        <w:spacing w:after="0"/>
      </w:pPr>
      <w:r>
        <w:rPr>
          <w:rFonts w:ascii="Consolas" w:hAnsi="Consolas"/>
          <w:sz w:val="16"/>
        </w:rPr>
        <w:t xml:space="preserve">    mergeSort(a, l, m, count);</w:t>
      </w:r>
    </w:p>
    <w:p>
      <w:pPr>
        <w:spacing w:after="0"/>
      </w:pPr>
      <w:r>
        <w:rPr>
          <w:rFonts w:ascii="Consolas" w:hAnsi="Consolas"/>
          <w:sz w:val="16"/>
        </w:rPr>
        <w:t xml:space="preserve">    mergeSort(a, m + 1, r, count);</w:t>
      </w:r>
    </w:p>
    <w:p>
      <w:pPr>
        <w:spacing w:after="0"/>
      </w:pPr>
      <w:r>
        <w:rPr>
          <w:rFonts w:ascii="Consolas" w:hAnsi="Consolas"/>
          <w:sz w:val="16"/>
        </w:rPr>
        <w:t xml:space="preserve">    merge(a, l, m, r, count);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void bubbleSort(int a[], int n, int *count)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i, j, t;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n - 1; i++)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for (j = 0; j &lt; n - 1 - i; j++)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(*count)++;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if (a[j] &gt; a[j + 1])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    t = a[j]; a[j] = a[j + 1]; a[j + 1] = t;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void printArray(int a[], int n)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i;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n; i++) printf("%d ", a[i]);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printf("\n");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spacing w:after="0"/>
      </w:pPr>
      <w:r>
        <w:rPr>
          <w:rFonts w:ascii="Consolas" w:hAnsi="Consolas"/>
          <w:sz w:val="16"/>
        </w:rPr>
        <w:t>int main() {</w:t>
      </w:r>
    </w:p>
    <w:p>
      <w:pPr>
        <w:spacing w:after="0"/>
      </w:pPr>
      <w:r>
        <w:rPr>
          <w:rFonts w:ascii="Consolas" w:hAnsi="Consolas"/>
          <w:sz w:val="16"/>
        </w:rPr>
        <w:t xml:space="preserve">    int original[10] = {16,8,30,45,90,12,3,77,23,60};</w:t>
      </w:r>
    </w:p>
    <w:p>
      <w:pPr>
        <w:spacing w:after="0"/>
      </w:pPr>
      <w:r>
        <w:rPr>
          <w:rFonts w:ascii="Consolas" w:hAnsi="Consolas"/>
          <w:sz w:val="16"/>
        </w:rPr>
        <w:t xml:space="preserve">    int a[10], b[10], i, mc = 0, bc = 0;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 = 0; i &lt; 10; i++) a[i] = b[i] = original[i];</w:t>
      </w:r>
    </w:p>
    <w:p>
      <w:pPr>
        <w:spacing w:after="0"/>
      </w:pPr>
      <w:r>
        <w:rPr>
          <w:rFonts w:ascii="Consolas" w:hAnsi="Consolas"/>
          <w:sz w:val="16"/>
        </w:rPr>
        <w:t xml:space="preserve">    mergeSort(a, 0, 9, &amp;mc);</w:t>
      </w:r>
    </w:p>
    <w:p>
      <w:pPr>
        <w:spacing w:after="0"/>
      </w:pPr>
      <w:r>
        <w:rPr>
          <w:rFonts w:ascii="Consolas" w:hAnsi="Consolas"/>
          <w:sz w:val="16"/>
        </w:rPr>
        <w:t xml:space="preserve">    bubbleSort(b, 10, &amp;bc);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printf("Merge Sort: "); printArray(a, 10);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printf("Merge comparisons: %d\n", mc);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printf("Bubble Sort: "); printArray(b, 10);</w:t>
      </w:r>
    </w:p>
    <w:p>
      <w:pPr>
        <w:spacing w:after="0"/>
      </w:pPr>
      <w:r>
        <w:rPr>
          <w:rFonts w:ascii="Consolas" w:hAnsi="Consolas"/>
          <w:sz w:val="16"/>
        </w:rPr>
        <w:t xml:space="preserve">    printf("Bubble comparisons: %d\n", bc);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/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